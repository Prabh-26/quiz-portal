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2"/>
        </w:rPr>
        <w:t>A Dissertation Report</w:t>
        <w:br/>
      </w:r>
    </w:p>
    <w:p>
      <w:pPr>
        <w:jc w:val="center"/>
      </w:pPr>
      <w:r>
        <w:rPr>
          <w:b/>
          <w:sz w:val="28"/>
        </w:rPr>
        <w:t>ON</w:t>
        <w:br/>
      </w:r>
    </w:p>
    <w:p>
      <w:pPr>
        <w:jc w:val="center"/>
      </w:pPr>
      <w:r>
        <w:rPr>
          <w:b/>
          <w:color w:val="1F3C88"/>
          <w:sz w:val="48"/>
        </w:rPr>
        <w:t>ONLINE QUIZ PORTAL</w:t>
      </w:r>
    </w:p>
    <w:p/>
    <w:p>
      <w:pPr>
        <w:jc w:val="center"/>
      </w:pPr>
      <w:r>
        <w:rPr>
          <w:i/>
        </w:rPr>
        <w:t>Submitted in partial fulfillment of the requirements for the final year project/dissertation</w:t>
      </w:r>
    </w:p>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8EEF5"/>
          </w:tcPr>
          <w:p>
            <w:r/>
            <w:r>
              <w:rPr>
                <w:b/>
                <w:sz w:val="20"/>
              </w:rPr>
              <w:t>Submitted By</w:t>
            </w:r>
          </w:p>
        </w:tc>
        <w:tc>
          <w:tcPr>
            <w:tcW w:type="dxa" w:w="4680"/>
            <w:vAlign w:val="center"/>
          </w:tcPr>
          <w:p>
            <w:r/>
            <w:r>
              <w:rPr>
                <w:b w:val="0"/>
                <w:sz w:val="20"/>
              </w:rPr>
              <w:t>[Your Name]</w:t>
            </w:r>
          </w:p>
        </w:tc>
      </w:tr>
      <w:tr>
        <w:tc>
          <w:tcPr>
            <w:tcW w:type="dxa" w:w="4680"/>
            <w:vAlign w:val="center"/>
            <w:shd w:fill="E8EEF5"/>
          </w:tcPr>
          <w:p>
            <w:r/>
            <w:r>
              <w:rPr>
                <w:b/>
                <w:sz w:val="20"/>
              </w:rPr>
              <w:t>Roll Number</w:t>
            </w:r>
          </w:p>
        </w:tc>
        <w:tc>
          <w:tcPr>
            <w:tcW w:type="dxa" w:w="4680"/>
            <w:vAlign w:val="center"/>
          </w:tcPr>
          <w:p>
            <w:r/>
            <w:r>
              <w:rPr>
                <w:b w:val="0"/>
                <w:sz w:val="20"/>
              </w:rPr>
              <w:t>[Your Roll Number]</w:t>
            </w:r>
          </w:p>
        </w:tc>
      </w:tr>
      <w:tr>
        <w:tc>
          <w:tcPr>
            <w:tcW w:type="dxa" w:w="4680"/>
            <w:vAlign w:val="center"/>
            <w:shd w:fill="E8EEF5"/>
          </w:tcPr>
          <w:p>
            <w:r/>
            <w:r>
              <w:rPr>
                <w:b/>
                <w:sz w:val="20"/>
              </w:rPr>
              <w:t>Course</w:t>
            </w:r>
          </w:p>
        </w:tc>
        <w:tc>
          <w:tcPr>
            <w:tcW w:type="dxa" w:w="4680"/>
            <w:vAlign w:val="center"/>
          </w:tcPr>
          <w:p>
            <w:r/>
            <w:r>
              <w:rPr>
                <w:b w:val="0"/>
                <w:sz w:val="20"/>
              </w:rPr>
              <w:t>[Your Course]</w:t>
            </w:r>
          </w:p>
        </w:tc>
      </w:tr>
      <w:tr>
        <w:tc>
          <w:tcPr>
            <w:tcW w:type="dxa" w:w="4680"/>
            <w:vAlign w:val="center"/>
            <w:shd w:fill="E8EEF5"/>
          </w:tcPr>
          <w:p>
            <w:r/>
            <w:r>
              <w:rPr>
                <w:b/>
                <w:sz w:val="20"/>
              </w:rPr>
              <w:t>Submitted To</w:t>
            </w:r>
          </w:p>
        </w:tc>
        <w:tc>
          <w:tcPr>
            <w:tcW w:type="dxa" w:w="4680"/>
            <w:vAlign w:val="center"/>
          </w:tcPr>
          <w:p>
            <w:r/>
            <w:r>
              <w:rPr>
                <w:b w:val="0"/>
                <w:sz w:val="20"/>
              </w:rPr>
              <w:t>[Guide/Faculty Name]</w:t>
            </w:r>
          </w:p>
        </w:tc>
      </w:tr>
      <w:tr>
        <w:tc>
          <w:tcPr>
            <w:tcW w:type="dxa" w:w="4680"/>
            <w:vAlign w:val="center"/>
            <w:shd w:fill="E8EEF5"/>
          </w:tcPr>
          <w:p>
            <w:r/>
            <w:r>
              <w:rPr>
                <w:b/>
                <w:sz w:val="20"/>
              </w:rPr>
              <w:t>Department</w:t>
            </w:r>
          </w:p>
        </w:tc>
        <w:tc>
          <w:tcPr>
            <w:tcW w:type="dxa" w:w="4680"/>
            <w:vAlign w:val="center"/>
          </w:tcPr>
          <w:p>
            <w:r/>
            <w:r>
              <w:rPr>
                <w:b w:val="0"/>
                <w:sz w:val="20"/>
              </w:rPr>
              <w:t>[Department Name]</w:t>
            </w:r>
          </w:p>
        </w:tc>
      </w:tr>
      <w:tr>
        <w:tc>
          <w:tcPr>
            <w:tcW w:type="dxa" w:w="4680"/>
            <w:vAlign w:val="center"/>
            <w:shd w:fill="E8EEF5"/>
          </w:tcPr>
          <w:p>
            <w:r/>
            <w:r>
              <w:rPr>
                <w:b/>
                <w:sz w:val="20"/>
              </w:rPr>
              <w:t>Institution</w:t>
            </w:r>
          </w:p>
        </w:tc>
        <w:tc>
          <w:tcPr>
            <w:tcW w:type="dxa" w:w="4680"/>
            <w:vAlign w:val="center"/>
          </w:tcPr>
          <w:p>
            <w:r/>
            <w:r>
              <w:rPr>
                <w:b w:val="0"/>
                <w:sz w:val="20"/>
              </w:rPr>
              <w:t>[College/School Name]</w:t>
            </w:r>
          </w:p>
        </w:tc>
      </w:tr>
    </w:tbl>
    <w:p/>
    <w:p>
      <w:pPr>
        <w:jc w:val="center"/>
      </w:pPr>
      <w:r>
        <w:rPr>
          <w:b/>
        </w:rPr>
        <w:t>Academic Year: 2025-2026</w:t>
      </w:r>
    </w:p>
    <w:p>
      <w:r>
        <w:br w:type="page"/>
      </w:r>
    </w:p>
    <w:p>
      <w:pPr>
        <w:pStyle w:val="Heading1"/>
      </w:pPr>
      <w:r>
        <w:rPr>
          <w:color w:val="2E74B5"/>
        </w:rPr>
        <w:t>Certificate</w:t>
      </w:r>
    </w:p>
    <w:p>
      <w:pPr>
        <w:spacing w:after="120" w:line="264" w:lineRule="auto"/>
      </w:pPr>
      <w:r>
        <w:t>This is to certify that the dissertation project titled "Online Quiz Portal" has been carried out by [Your Name], bearing roll number [Your Roll Number], under the guidance of [Guide/Faculty Name]. The work submitted in this report is a record of the project developed for academic purpose.</w:t>
      </w:r>
    </w:p>
    <w:p>
      <w:r>
        <w:br/>
        <w:br/>
      </w:r>
    </w:p>
    <w:tbl>
      <w:tblPr>
        <w:tblStyle w:val="TableGrid"/>
        <w:tblW w:type="auto" w:w="0"/>
        <w:jc w:val="center"/>
        <w:tblLook w:firstColumn="1" w:firstRow="1" w:lastColumn="0" w:lastRow="0" w:noHBand="0" w:noVBand="1" w:val="04A0"/>
      </w:tblPr>
      <w:tblGrid>
        <w:gridCol w:w="3120"/>
        <w:gridCol w:w="3120"/>
        <w:gridCol w:w="3120"/>
      </w:tblGrid>
      <w:tr>
        <w:tc>
          <w:tcPr>
            <w:tcW w:type="dxa" w:w="3168"/>
            <w:vAlign w:val="center"/>
            <w:shd w:fill="E8EEF5"/>
          </w:tcPr>
          <w:p>
            <w:r/>
            <w:r>
              <w:rPr>
                <w:b/>
                <w:sz w:val="20"/>
              </w:rPr>
              <w:t>Name</w:t>
            </w:r>
          </w:p>
        </w:tc>
        <w:tc>
          <w:tcPr>
            <w:tcW w:type="dxa" w:w="3168"/>
            <w:vAlign w:val="center"/>
            <w:shd w:fill="E8EEF5"/>
          </w:tcPr>
          <w:p>
            <w:r/>
            <w:r>
              <w:rPr>
                <w:b/>
                <w:sz w:val="20"/>
              </w:rPr>
              <w:t>Signature</w:t>
            </w:r>
          </w:p>
        </w:tc>
        <w:tc>
          <w:tcPr>
            <w:tcW w:type="dxa" w:w="2016"/>
            <w:vAlign w:val="center"/>
            <w:shd w:fill="E8EEF5"/>
          </w:tcPr>
          <w:p>
            <w:r/>
            <w:r>
              <w:rPr>
                <w:b/>
                <w:sz w:val="20"/>
              </w:rPr>
              <w:t>Date</w:t>
            </w:r>
          </w:p>
        </w:tc>
      </w:tr>
      <w:tr>
        <w:tc>
          <w:tcPr>
            <w:tcW w:type="dxa" w:w="3168"/>
            <w:vAlign w:val="center"/>
          </w:tcPr>
          <w:p>
            <w:r/>
            <w:r>
              <w:rPr>
                <w:b w:val="0"/>
                <w:sz w:val="20"/>
              </w:rPr>
              <w:t>Project Guide</w:t>
            </w:r>
          </w:p>
        </w:tc>
        <w:tc>
          <w:tcPr>
            <w:tcW w:type="dxa" w:w="3168"/>
            <w:vAlign w:val="center"/>
          </w:tcPr>
          <w:p>
            <w:r/>
            <w:r>
              <w:rPr>
                <w:b w:val="0"/>
                <w:sz w:val="20"/>
              </w:rPr>
            </w:r>
          </w:p>
        </w:tc>
        <w:tc>
          <w:tcPr>
            <w:tcW w:type="dxa" w:w="2016"/>
            <w:vAlign w:val="center"/>
          </w:tcPr>
          <w:p>
            <w:r/>
            <w:r>
              <w:rPr>
                <w:b w:val="0"/>
                <w:sz w:val="20"/>
              </w:rPr>
            </w:r>
          </w:p>
        </w:tc>
      </w:tr>
      <w:tr>
        <w:tc>
          <w:tcPr>
            <w:tcW w:type="dxa" w:w="3168"/>
            <w:vAlign w:val="center"/>
          </w:tcPr>
          <w:p>
            <w:r/>
            <w:r>
              <w:rPr>
                <w:b w:val="0"/>
                <w:sz w:val="20"/>
              </w:rPr>
              <w:t>Head of Department</w:t>
            </w:r>
          </w:p>
        </w:tc>
        <w:tc>
          <w:tcPr>
            <w:tcW w:type="dxa" w:w="3168"/>
            <w:vAlign w:val="center"/>
          </w:tcPr>
          <w:p>
            <w:r/>
            <w:r>
              <w:rPr>
                <w:b w:val="0"/>
                <w:sz w:val="20"/>
              </w:rPr>
            </w:r>
          </w:p>
        </w:tc>
        <w:tc>
          <w:tcPr>
            <w:tcW w:type="dxa" w:w="2016"/>
            <w:vAlign w:val="center"/>
          </w:tcPr>
          <w:p>
            <w:r/>
            <w:r>
              <w:rPr>
                <w:b w:val="0"/>
                <w:sz w:val="20"/>
              </w:rPr>
            </w:r>
          </w:p>
        </w:tc>
      </w:tr>
      <w:tr>
        <w:tc>
          <w:tcPr>
            <w:tcW w:type="dxa" w:w="3168"/>
            <w:vAlign w:val="center"/>
          </w:tcPr>
          <w:p>
            <w:r/>
            <w:r>
              <w:rPr>
                <w:b w:val="0"/>
                <w:sz w:val="20"/>
              </w:rPr>
              <w:t>External Examiner</w:t>
            </w:r>
          </w:p>
        </w:tc>
        <w:tc>
          <w:tcPr>
            <w:tcW w:type="dxa" w:w="3168"/>
            <w:vAlign w:val="center"/>
          </w:tcPr>
          <w:p>
            <w:r/>
            <w:r>
              <w:rPr>
                <w:b w:val="0"/>
                <w:sz w:val="20"/>
              </w:rPr>
            </w:r>
          </w:p>
        </w:tc>
        <w:tc>
          <w:tcPr>
            <w:tcW w:type="dxa" w:w="2016"/>
            <w:vAlign w:val="center"/>
          </w:tcPr>
          <w:p>
            <w:r/>
            <w:r>
              <w:rPr>
                <w:b w:val="0"/>
                <w:sz w:val="20"/>
              </w:rPr>
            </w:r>
          </w:p>
        </w:tc>
      </w:tr>
    </w:tbl>
    <w:p/>
    <w:p>
      <w:pPr>
        <w:pStyle w:val="Heading1"/>
      </w:pPr>
      <w:r>
        <w:rPr>
          <w:color w:val="2E74B5"/>
        </w:rPr>
        <w:t>Acknowledgement</w:t>
      </w:r>
    </w:p>
    <w:p>
      <w:pPr>
        <w:spacing w:after="120" w:line="264" w:lineRule="auto"/>
      </w:pPr>
      <w:r>
        <w:t>I would like to express my sincere gratitude to my project guide, faculty members, and institution for their guidance and support throughout the development of this project. I am also thankful to my friends and classmates for their suggestions during testing and improvement of the application.</w:t>
      </w:r>
    </w:p>
    <w:p>
      <w:r>
        <w:br w:type="page"/>
      </w:r>
    </w:p>
    <w:p>
      <w:pPr>
        <w:pStyle w:val="Heading1"/>
      </w:pPr>
      <w:r>
        <w:rPr>
          <w:color w:val="2E74B5"/>
        </w:rPr>
        <w:t>Abstract</w:t>
      </w:r>
    </w:p>
    <w:p>
      <w:pPr>
        <w:spacing w:after="120" w:line="264" w:lineRule="auto"/>
      </w:pPr>
      <w:r>
        <w:t>The Online Quiz Portal is a web-based application developed using Java Spring Boot, MySQL, HTML, CSS, and JavaScript. The project provides a digital platform where administrators can manage quiz questions and tests, while students can register, log in, attempt quizzes, and view their previous results. The system includes role-based access, approved roll number registration, course-wise test display, score calculation, and result history. The application reduces manual effort in conducting quizzes and provides a structured way to track student performance.</w:t>
      </w:r>
    </w:p>
    <w:p>
      <w:pPr>
        <w:pStyle w:val="Heading1"/>
      </w:pPr>
      <w:r>
        <w:rPr>
          <w:color w:val="2E74B5"/>
        </w:rPr>
        <w:t>Contents</w:t>
      </w:r>
    </w:p>
    <w:p>
      <w:pPr>
        <w:pStyle w:val="ListNumber"/>
        <w:spacing w:after="80"/>
      </w:pPr>
      <w:r>
        <w:t>1. Introduction</w:t>
      </w:r>
    </w:p>
    <w:p>
      <w:pPr>
        <w:pStyle w:val="ListNumber"/>
        <w:spacing w:after="80"/>
      </w:pPr>
      <w:r>
        <w:t>2. Objectives</w:t>
      </w:r>
    </w:p>
    <w:p>
      <w:pPr>
        <w:pStyle w:val="ListNumber"/>
        <w:spacing w:after="80"/>
      </w:pPr>
      <w:r>
        <w:t>3. Existing System and Proposed System</w:t>
      </w:r>
    </w:p>
    <w:p>
      <w:pPr>
        <w:pStyle w:val="ListNumber"/>
        <w:spacing w:after="80"/>
      </w:pPr>
      <w:r>
        <w:t>4. Technology Stack</w:t>
      </w:r>
    </w:p>
    <w:p>
      <w:pPr>
        <w:pStyle w:val="ListNumber"/>
        <w:spacing w:after="80"/>
      </w:pPr>
      <w:r>
        <w:t>5. System Analysis</w:t>
      </w:r>
    </w:p>
    <w:p>
      <w:pPr>
        <w:pStyle w:val="ListNumber"/>
        <w:spacing w:after="80"/>
      </w:pPr>
      <w:r>
        <w:t>6. Database Design</w:t>
      </w:r>
    </w:p>
    <w:p>
      <w:pPr>
        <w:pStyle w:val="ListNumber"/>
        <w:spacing w:after="80"/>
      </w:pPr>
      <w:r>
        <w:t>7. Module Description</w:t>
      </w:r>
    </w:p>
    <w:p>
      <w:pPr>
        <w:pStyle w:val="ListNumber"/>
        <w:spacing w:after="80"/>
      </w:pPr>
      <w:r>
        <w:t>8. Implementation Details</w:t>
      </w:r>
    </w:p>
    <w:p>
      <w:pPr>
        <w:pStyle w:val="ListNumber"/>
        <w:spacing w:after="80"/>
      </w:pPr>
      <w:r>
        <w:t>9. Testing</w:t>
      </w:r>
    </w:p>
    <w:p>
      <w:pPr>
        <w:pStyle w:val="ListNumber"/>
        <w:spacing w:after="80"/>
      </w:pPr>
      <w:r>
        <w:t>10. Limitations and Future Scope</w:t>
      </w:r>
    </w:p>
    <w:p>
      <w:pPr>
        <w:pStyle w:val="ListNumber"/>
        <w:spacing w:after="80"/>
      </w:pPr>
      <w:r>
        <w:t>11. Conclusion</w:t>
      </w:r>
    </w:p>
    <w:p>
      <w:pPr>
        <w:pStyle w:val="ListNumber"/>
        <w:spacing w:after="80"/>
      </w:pPr>
      <w:r>
        <w:t>12. References</w:t>
      </w:r>
    </w:p>
    <w:p>
      <w:r>
        <w:br w:type="page"/>
      </w:r>
    </w:p>
    <w:p>
      <w:pPr>
        <w:pStyle w:val="Heading1"/>
      </w:pPr>
      <w:r>
        <w:rPr>
          <w:color w:val="2E74B5"/>
        </w:rPr>
        <w:t>1. Introduction</w:t>
      </w:r>
    </w:p>
    <w:p>
      <w:pPr>
        <w:spacing w:after="120" w:line="264" w:lineRule="auto"/>
      </w:pPr>
      <w:r>
        <w:t>Educational institutions frequently conduct tests to evaluate student understanding. Traditional paper-based quizzes require manual question preparation, answer checking, result calculation, and record maintenance. The Online Quiz Portal solves these problems by providing a web-based system for quiz management and automated score calculation.</w:t>
      </w:r>
    </w:p>
    <w:p>
      <w:pPr>
        <w:spacing w:after="120" w:line="264" w:lineRule="auto"/>
      </w:pPr>
      <w:r>
        <w:t>The project supports two main user roles: administrator and student. Administrators manage questions and tests. Students register through approved roll numbers, log in, view course-wise available tests, attempt quizzes, and check their result history.</w:t>
      </w:r>
    </w:p>
    <w:p>
      <w:pPr>
        <w:pStyle w:val="Heading1"/>
      </w:pPr>
      <w:r>
        <w:rPr>
          <w:color w:val="2E74B5"/>
        </w:rPr>
        <w:t>2. Objectives</w:t>
      </w:r>
    </w:p>
    <w:p>
      <w:pPr>
        <w:pStyle w:val="ListBullet"/>
        <w:spacing w:after="80"/>
      </w:pPr>
      <w:r>
        <w:t>To develop a web-based quiz system using Java Spring Boot and MySQL.</w:t>
      </w:r>
    </w:p>
    <w:p>
      <w:pPr>
        <w:pStyle w:val="ListBullet"/>
        <w:spacing w:after="80"/>
      </w:pPr>
      <w:r>
        <w:t>To provide separate login flows for administrator and student users.</w:t>
      </w:r>
    </w:p>
    <w:p>
      <w:pPr>
        <w:pStyle w:val="ListBullet"/>
        <w:spacing w:after="80"/>
      </w:pPr>
      <w:r>
        <w:t>To allow only approved students to register using valid roll numbers.</w:t>
      </w:r>
    </w:p>
    <w:p>
      <w:pPr>
        <w:pStyle w:val="ListBullet"/>
        <w:spacing w:after="80"/>
      </w:pPr>
      <w:r>
        <w:t>To prevent one roll number from being used by multiple accounts.</w:t>
      </w:r>
    </w:p>
    <w:p>
      <w:pPr>
        <w:pStyle w:val="ListBullet"/>
        <w:spacing w:after="80"/>
      </w:pPr>
      <w:r>
        <w:t>To allow administrators to add, view, and delete quiz questions.</w:t>
      </w:r>
    </w:p>
    <w:p>
      <w:pPr>
        <w:pStyle w:val="ListBullet"/>
        <w:spacing w:after="80"/>
      </w:pPr>
      <w:r>
        <w:t>To display course-wise tests on the student dashboard.</w:t>
      </w:r>
    </w:p>
    <w:p>
      <w:pPr>
        <w:pStyle w:val="ListBullet"/>
        <w:spacing w:after="80"/>
      </w:pPr>
      <w:r>
        <w:t>To calculate scores automatically and store results in the database.</w:t>
      </w:r>
    </w:p>
    <w:p>
      <w:pPr>
        <w:pStyle w:val="ListBullet"/>
        <w:spacing w:after="80"/>
      </w:pPr>
      <w:r>
        <w:t>To provide students with previous test result history.</w:t>
      </w:r>
    </w:p>
    <w:p>
      <w:pPr>
        <w:pStyle w:val="Heading1"/>
      </w:pPr>
      <w:r>
        <w:rPr>
          <w:color w:val="2E74B5"/>
        </w:rPr>
        <w:t>3. Existing System and Proposed System</w:t>
      </w:r>
    </w:p>
    <w:p>
      <w:pPr>
        <w:pStyle w:val="Heading2"/>
      </w:pPr>
      <w:r>
        <w:rPr>
          <w:color w:val="2E74B5"/>
        </w:rPr>
        <w:t>3.1 Existing System</w:t>
      </w:r>
    </w:p>
    <w:p>
      <w:pPr>
        <w:spacing w:after="120" w:line="264" w:lineRule="auto"/>
      </w:pPr>
      <w:r>
        <w:t>In the traditional system, quizzes are conducted manually. Teachers prepare question papers, students answer on paper, and evaluation is done manually. This process is time-consuming and prone to calculation or record-keeping errors.</w:t>
      </w:r>
    </w:p>
    <w:p>
      <w:pPr>
        <w:pStyle w:val="Heading2"/>
      </w:pPr>
      <w:r>
        <w:rPr>
          <w:color w:val="2E74B5"/>
        </w:rPr>
        <w:t>3.2 Proposed System</w:t>
      </w:r>
    </w:p>
    <w:p>
      <w:pPr>
        <w:spacing w:after="120" w:line="264" w:lineRule="auto"/>
      </w:pPr>
      <w:r>
        <w:t>The proposed Online Quiz Portal automates quiz creation, student registration validation, test display, score calculation, and result storage. It provides a faster, cleaner, and more organized way to conduct academic quizzes.</w:t>
      </w:r>
    </w:p>
    <w:p>
      <w:pPr>
        <w:pStyle w:val="Heading1"/>
      </w:pPr>
      <w:r>
        <w:rPr>
          <w:color w:val="2E74B5"/>
        </w:rPr>
        <w:t>4.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E8EEF5"/>
          </w:tcPr>
          <w:p>
            <w:r/>
            <w:r>
              <w:rPr>
                <w:b/>
                <w:sz w:val="20"/>
              </w:rPr>
              <w:t>Layer</w:t>
            </w:r>
          </w:p>
        </w:tc>
        <w:tc>
          <w:tcPr>
            <w:tcW w:type="dxa" w:w="2880"/>
            <w:vAlign w:val="center"/>
            <w:shd w:fill="E8EEF5"/>
          </w:tcPr>
          <w:p>
            <w:r/>
            <w:r>
              <w:rPr>
                <w:b/>
                <w:sz w:val="20"/>
              </w:rPr>
              <w:t>Technology</w:t>
            </w:r>
          </w:p>
        </w:tc>
        <w:tc>
          <w:tcPr>
            <w:tcW w:type="dxa" w:w="4320"/>
            <w:vAlign w:val="center"/>
            <w:shd w:fill="E8EEF5"/>
          </w:tcPr>
          <w:p>
            <w:r/>
            <w:r>
              <w:rPr>
                <w:b/>
                <w:sz w:val="20"/>
              </w:rPr>
              <w:t>Purpose</w:t>
            </w:r>
          </w:p>
        </w:tc>
      </w:tr>
      <w:tr>
        <w:tc>
          <w:tcPr>
            <w:tcW w:type="dxa" w:w="2160"/>
            <w:vAlign w:val="center"/>
          </w:tcPr>
          <w:p>
            <w:r/>
            <w:r>
              <w:rPr>
                <w:b w:val="0"/>
                <w:sz w:val="20"/>
              </w:rPr>
              <w:t>Frontend</w:t>
            </w:r>
          </w:p>
        </w:tc>
        <w:tc>
          <w:tcPr>
            <w:tcW w:type="dxa" w:w="2880"/>
            <w:vAlign w:val="center"/>
          </w:tcPr>
          <w:p>
            <w:r/>
            <w:r>
              <w:rPr>
                <w:b w:val="0"/>
                <w:sz w:val="20"/>
              </w:rPr>
              <w:t>HTML, CSS, JavaScript</w:t>
            </w:r>
          </w:p>
        </w:tc>
        <w:tc>
          <w:tcPr>
            <w:tcW w:type="dxa" w:w="4320"/>
            <w:vAlign w:val="center"/>
          </w:tcPr>
          <w:p>
            <w:r/>
            <w:r>
              <w:rPr>
                <w:b w:val="0"/>
                <w:sz w:val="20"/>
              </w:rPr>
              <w:t>User interface and browser-side interaction</w:t>
            </w:r>
          </w:p>
        </w:tc>
      </w:tr>
      <w:tr>
        <w:tc>
          <w:tcPr>
            <w:tcW w:type="dxa" w:w="2160"/>
            <w:vAlign w:val="center"/>
          </w:tcPr>
          <w:p>
            <w:r/>
            <w:r>
              <w:rPr>
                <w:b w:val="0"/>
                <w:sz w:val="20"/>
              </w:rPr>
              <w:t>Backend</w:t>
            </w:r>
          </w:p>
        </w:tc>
        <w:tc>
          <w:tcPr>
            <w:tcW w:type="dxa" w:w="2880"/>
            <w:vAlign w:val="center"/>
          </w:tcPr>
          <w:p>
            <w:r/>
            <w:r>
              <w:rPr>
                <w:b w:val="0"/>
                <w:sz w:val="20"/>
              </w:rPr>
              <w:t>Java Spring Boot</w:t>
            </w:r>
          </w:p>
        </w:tc>
        <w:tc>
          <w:tcPr>
            <w:tcW w:type="dxa" w:w="4320"/>
            <w:vAlign w:val="center"/>
          </w:tcPr>
          <w:p>
            <w:r/>
            <w:r>
              <w:rPr>
                <w:b w:val="0"/>
                <w:sz w:val="20"/>
              </w:rPr>
              <w:t>Handles requests, business logic, APIs</w:t>
            </w:r>
          </w:p>
        </w:tc>
      </w:tr>
      <w:tr>
        <w:tc>
          <w:tcPr>
            <w:tcW w:type="dxa" w:w="2160"/>
            <w:vAlign w:val="center"/>
          </w:tcPr>
          <w:p>
            <w:r/>
            <w:r>
              <w:rPr>
                <w:b w:val="0"/>
                <w:sz w:val="20"/>
              </w:rPr>
              <w:t>Database</w:t>
            </w:r>
          </w:p>
        </w:tc>
        <w:tc>
          <w:tcPr>
            <w:tcW w:type="dxa" w:w="2880"/>
            <w:vAlign w:val="center"/>
          </w:tcPr>
          <w:p>
            <w:r/>
            <w:r>
              <w:rPr>
                <w:b w:val="0"/>
                <w:sz w:val="20"/>
              </w:rPr>
              <w:t>MySQL</w:t>
            </w:r>
          </w:p>
        </w:tc>
        <w:tc>
          <w:tcPr>
            <w:tcW w:type="dxa" w:w="4320"/>
            <w:vAlign w:val="center"/>
          </w:tcPr>
          <w:p>
            <w:r/>
            <w:r>
              <w:rPr>
                <w:b w:val="0"/>
                <w:sz w:val="20"/>
              </w:rPr>
              <w:t>Stores users, questions, tests, courses, and results</w:t>
            </w:r>
          </w:p>
        </w:tc>
      </w:tr>
      <w:tr>
        <w:tc>
          <w:tcPr>
            <w:tcW w:type="dxa" w:w="2160"/>
            <w:vAlign w:val="center"/>
          </w:tcPr>
          <w:p>
            <w:r/>
            <w:r>
              <w:rPr>
                <w:b w:val="0"/>
                <w:sz w:val="20"/>
              </w:rPr>
              <w:t>ORM</w:t>
            </w:r>
          </w:p>
        </w:tc>
        <w:tc>
          <w:tcPr>
            <w:tcW w:type="dxa" w:w="2880"/>
            <w:vAlign w:val="center"/>
          </w:tcPr>
          <w:p>
            <w:r/>
            <w:r>
              <w:rPr>
                <w:b w:val="0"/>
                <w:sz w:val="20"/>
              </w:rPr>
              <w:t>Spring Data JPA</w:t>
            </w:r>
          </w:p>
        </w:tc>
        <w:tc>
          <w:tcPr>
            <w:tcW w:type="dxa" w:w="4320"/>
            <w:vAlign w:val="center"/>
          </w:tcPr>
          <w:p>
            <w:r/>
            <w:r>
              <w:rPr>
                <w:b w:val="0"/>
                <w:sz w:val="20"/>
              </w:rPr>
              <w:t>Maps Java classes to database tables</w:t>
            </w:r>
          </w:p>
        </w:tc>
      </w:tr>
      <w:tr>
        <w:tc>
          <w:tcPr>
            <w:tcW w:type="dxa" w:w="2160"/>
            <w:vAlign w:val="center"/>
          </w:tcPr>
          <w:p>
            <w:r/>
            <w:r>
              <w:rPr>
                <w:b w:val="0"/>
                <w:sz w:val="20"/>
              </w:rPr>
              <w:t>IDE</w:t>
            </w:r>
          </w:p>
        </w:tc>
        <w:tc>
          <w:tcPr>
            <w:tcW w:type="dxa" w:w="2880"/>
            <w:vAlign w:val="center"/>
          </w:tcPr>
          <w:p>
            <w:r/>
            <w:r>
              <w:rPr>
                <w:b w:val="0"/>
                <w:sz w:val="20"/>
              </w:rPr>
              <w:t>IntelliJ IDEA Community</w:t>
            </w:r>
          </w:p>
        </w:tc>
        <w:tc>
          <w:tcPr>
            <w:tcW w:type="dxa" w:w="4320"/>
            <w:vAlign w:val="center"/>
          </w:tcPr>
          <w:p>
            <w:r/>
            <w:r>
              <w:rPr>
                <w:b w:val="0"/>
                <w:sz w:val="20"/>
              </w:rPr>
              <w:t>Code development and project management</w:t>
            </w:r>
          </w:p>
        </w:tc>
      </w:tr>
    </w:tbl>
    <w:p/>
    <w:p>
      <w:pPr>
        <w:pStyle w:val="Heading1"/>
      </w:pPr>
      <w:r>
        <w:rPr>
          <w:color w:val="2E74B5"/>
        </w:rPr>
        <w:t>5. System Analysis</w:t>
      </w:r>
    </w:p>
    <w:p>
      <w:pPr>
        <w:pStyle w:val="Heading2"/>
      </w:pPr>
      <w:r>
        <w:rPr>
          <w:color w:val="2E74B5"/>
        </w:rPr>
        <w:t>5.1 User Roles</w:t>
      </w:r>
    </w:p>
    <w:p>
      <w:pPr>
        <w:pStyle w:val="ListBullet"/>
        <w:spacing w:after="80"/>
      </w:pPr>
      <w:r>
        <w:t>Admin: Logs in using an admin account and manages quiz questions and tests.</w:t>
      </w:r>
    </w:p>
    <w:p>
      <w:pPr>
        <w:pStyle w:val="ListBullet"/>
        <w:spacing w:after="80"/>
      </w:pPr>
      <w:r>
        <w:t>Student: Registers using an approved roll number, logs in, attempts tests, and views results.</w:t>
      </w:r>
    </w:p>
    <w:p>
      <w:pPr>
        <w:pStyle w:val="Heading2"/>
      </w:pPr>
      <w:r>
        <w:rPr>
          <w:color w:val="2E74B5"/>
        </w:rPr>
        <w:t>5.2 Authentication and Authorization</w:t>
      </w:r>
    </w:p>
    <w:p>
      <w:pPr>
        <w:spacing w:after="120" w:line="264" w:lineRule="auto"/>
      </w:pPr>
      <w:r>
        <w:t>Authentication verifies the user through username and password. Authorization is handled using the role stored in the users table. The role decides whether the user should access the admin panel or student dashboard.</w:t>
      </w:r>
    </w:p>
    <w:p>
      <w:pPr>
        <w:pStyle w:val="Heading1"/>
      </w:pPr>
      <w:r>
        <w:rPr>
          <w:color w:val="2E74B5"/>
        </w:rPr>
        <w:t>6. Database Design</w:t>
      </w:r>
    </w:p>
    <w:p>
      <w:pPr>
        <w:spacing w:after="120" w:line="264" w:lineRule="auto"/>
      </w:pPr>
      <w:r>
        <w:t>The database used for the project is named quiz_portal. The main tables are listed below.</w:t>
      </w:r>
    </w:p>
    <w:tbl>
      <w:tblPr>
        <w:tblStyle w:val="TableGrid"/>
        <w:tblW w:type="auto" w:w="0"/>
        <w:jc w:val="center"/>
        <w:tblLook w:firstColumn="1" w:firstRow="1" w:lastColumn="0" w:lastRow="0" w:noHBand="0" w:noVBand="1" w:val="04A0"/>
      </w:tblPr>
      <w:tblGrid>
        <w:gridCol w:w="4680"/>
        <w:gridCol w:w="4680"/>
      </w:tblGrid>
      <w:tr>
        <w:tc>
          <w:tcPr>
            <w:tcW w:type="dxa" w:w="3024"/>
            <w:vAlign w:val="center"/>
            <w:shd w:fill="E8EEF5"/>
          </w:tcPr>
          <w:p>
            <w:r/>
            <w:r>
              <w:rPr>
                <w:b/>
                <w:sz w:val="20"/>
              </w:rPr>
              <w:t>Table</w:t>
            </w:r>
          </w:p>
        </w:tc>
        <w:tc>
          <w:tcPr>
            <w:tcW w:type="dxa" w:w="6336"/>
            <w:vAlign w:val="center"/>
            <w:shd w:fill="E8EEF5"/>
          </w:tcPr>
          <w:p>
            <w:r/>
            <w:r>
              <w:rPr>
                <w:b/>
                <w:sz w:val="20"/>
              </w:rPr>
              <w:t>Purpose</w:t>
            </w:r>
          </w:p>
        </w:tc>
      </w:tr>
      <w:tr>
        <w:tc>
          <w:tcPr>
            <w:tcW w:type="dxa" w:w="3024"/>
            <w:vAlign w:val="center"/>
          </w:tcPr>
          <w:p>
            <w:r/>
            <w:r>
              <w:rPr>
                <w:b w:val="0"/>
                <w:sz w:val="20"/>
              </w:rPr>
              <w:t>users</w:t>
            </w:r>
          </w:p>
        </w:tc>
        <w:tc>
          <w:tcPr>
            <w:tcW w:type="dxa" w:w="6336"/>
            <w:vAlign w:val="center"/>
          </w:tcPr>
          <w:p>
            <w:r/>
            <w:r>
              <w:rPr>
                <w:b w:val="0"/>
                <w:sz w:val="20"/>
              </w:rPr>
              <w:t>Stores registered users, roles, roll numbers, and course IDs</w:t>
            </w:r>
          </w:p>
        </w:tc>
      </w:tr>
      <w:tr>
        <w:tc>
          <w:tcPr>
            <w:tcW w:type="dxa" w:w="3024"/>
            <w:vAlign w:val="center"/>
          </w:tcPr>
          <w:p>
            <w:r/>
            <w:r>
              <w:rPr>
                <w:b w:val="0"/>
                <w:sz w:val="20"/>
              </w:rPr>
              <w:t>approved_students</w:t>
            </w:r>
          </w:p>
        </w:tc>
        <w:tc>
          <w:tcPr>
            <w:tcW w:type="dxa" w:w="6336"/>
            <w:vAlign w:val="center"/>
          </w:tcPr>
          <w:p>
            <w:r/>
            <w:r>
              <w:rPr>
                <w:b w:val="0"/>
                <w:sz w:val="20"/>
              </w:rPr>
              <w:t>Stores institution-approved roll numbers for student registration</w:t>
            </w:r>
          </w:p>
        </w:tc>
      </w:tr>
      <w:tr>
        <w:tc>
          <w:tcPr>
            <w:tcW w:type="dxa" w:w="3024"/>
            <w:vAlign w:val="center"/>
          </w:tcPr>
          <w:p>
            <w:r/>
            <w:r>
              <w:rPr>
                <w:b w:val="0"/>
                <w:sz w:val="20"/>
              </w:rPr>
              <w:t>courses</w:t>
            </w:r>
          </w:p>
        </w:tc>
        <w:tc>
          <w:tcPr>
            <w:tcW w:type="dxa" w:w="6336"/>
            <w:vAlign w:val="center"/>
          </w:tcPr>
          <w:p>
            <w:r/>
            <w:r>
              <w:rPr>
                <w:b w:val="0"/>
                <w:sz w:val="20"/>
              </w:rPr>
              <w:t>Stores course names such as BCA, B.Tech CSE, MCA</w:t>
            </w:r>
          </w:p>
        </w:tc>
      </w:tr>
      <w:tr>
        <w:tc>
          <w:tcPr>
            <w:tcW w:type="dxa" w:w="3024"/>
            <w:vAlign w:val="center"/>
          </w:tcPr>
          <w:p>
            <w:r/>
            <w:r>
              <w:rPr>
                <w:b w:val="0"/>
                <w:sz w:val="20"/>
              </w:rPr>
              <w:t>subjects</w:t>
            </w:r>
          </w:p>
        </w:tc>
        <w:tc>
          <w:tcPr>
            <w:tcW w:type="dxa" w:w="6336"/>
            <w:vAlign w:val="center"/>
          </w:tcPr>
          <w:p>
            <w:r/>
            <w:r>
              <w:rPr>
                <w:b w:val="0"/>
                <w:sz w:val="20"/>
              </w:rPr>
              <w:t>Stores subjects mapped to courses</w:t>
            </w:r>
          </w:p>
        </w:tc>
      </w:tr>
      <w:tr>
        <w:tc>
          <w:tcPr>
            <w:tcW w:type="dxa" w:w="3024"/>
            <w:vAlign w:val="center"/>
          </w:tcPr>
          <w:p>
            <w:r/>
            <w:r>
              <w:rPr>
                <w:b w:val="0"/>
                <w:sz w:val="20"/>
              </w:rPr>
              <w:t>tests</w:t>
            </w:r>
          </w:p>
        </w:tc>
        <w:tc>
          <w:tcPr>
            <w:tcW w:type="dxa" w:w="6336"/>
            <w:vAlign w:val="center"/>
          </w:tcPr>
          <w:p>
            <w:r/>
            <w:r>
              <w:rPr>
                <w:b w:val="0"/>
                <w:sz w:val="20"/>
              </w:rPr>
              <w:t>Stores test titles mapped to subjects and courses</w:t>
            </w:r>
          </w:p>
        </w:tc>
      </w:tr>
      <w:tr>
        <w:tc>
          <w:tcPr>
            <w:tcW w:type="dxa" w:w="3024"/>
            <w:vAlign w:val="center"/>
          </w:tcPr>
          <w:p>
            <w:r/>
            <w:r>
              <w:rPr>
                <w:b w:val="0"/>
                <w:sz w:val="20"/>
              </w:rPr>
              <w:t>questions</w:t>
            </w:r>
          </w:p>
        </w:tc>
        <w:tc>
          <w:tcPr>
            <w:tcW w:type="dxa" w:w="6336"/>
            <w:vAlign w:val="center"/>
          </w:tcPr>
          <w:p>
            <w:r/>
            <w:r>
              <w:rPr>
                <w:b w:val="0"/>
                <w:sz w:val="20"/>
              </w:rPr>
              <w:t>Stores MCQ questions, options, correct answer, and test ID</w:t>
            </w:r>
          </w:p>
        </w:tc>
      </w:tr>
      <w:tr>
        <w:tc>
          <w:tcPr>
            <w:tcW w:type="dxa" w:w="3024"/>
            <w:vAlign w:val="center"/>
          </w:tcPr>
          <w:p>
            <w:r/>
            <w:r>
              <w:rPr>
                <w:b w:val="0"/>
                <w:sz w:val="20"/>
              </w:rPr>
              <w:t>results</w:t>
            </w:r>
          </w:p>
        </w:tc>
        <w:tc>
          <w:tcPr>
            <w:tcW w:type="dxa" w:w="6336"/>
            <w:vAlign w:val="center"/>
          </w:tcPr>
          <w:p>
            <w:r/>
            <w:r>
              <w:rPr>
                <w:b w:val="0"/>
                <w:sz w:val="20"/>
              </w:rPr>
              <w:t>Stores student score, total marks, test attempt time, and user reference</w:t>
            </w:r>
          </w:p>
        </w:tc>
      </w:tr>
    </w:tbl>
    <w:p/>
    <w:p>
      <w:pPr>
        <w:pStyle w:val="Heading2"/>
      </w:pPr>
      <w:r>
        <w:rPr>
          <w:color w:val="2E74B5"/>
        </w:rPr>
        <w:t>6.1 Important Database Relationships</w:t>
      </w:r>
    </w:p>
    <w:p>
      <w:pPr>
        <w:pStyle w:val="ListBullet"/>
        <w:spacing w:after="80"/>
      </w:pPr>
      <w:r>
        <w:t>approved_students.course_id identifies the course of an approved student.</w:t>
      </w:r>
    </w:p>
    <w:p>
      <w:pPr>
        <w:pStyle w:val="ListBullet"/>
        <w:spacing w:after="80"/>
      </w:pPr>
      <w:r>
        <w:t>users.roll_number is unique, so one roll number cannot register twice.</w:t>
      </w:r>
    </w:p>
    <w:p>
      <w:pPr>
        <w:pStyle w:val="ListBullet"/>
        <w:spacing w:after="80"/>
      </w:pPr>
      <w:r>
        <w:t>users.course_id stores the registered student's course.</w:t>
      </w:r>
    </w:p>
    <w:p>
      <w:pPr>
        <w:pStyle w:val="ListBullet"/>
        <w:spacing w:after="80"/>
      </w:pPr>
      <w:r>
        <w:t>subjects.course_id connects subjects to a course.</w:t>
      </w:r>
    </w:p>
    <w:p>
      <w:pPr>
        <w:pStyle w:val="ListBullet"/>
        <w:spacing w:after="80"/>
      </w:pPr>
      <w:r>
        <w:t>tests.subject_id and tests.course_id connect a test to a subject and course.</w:t>
      </w:r>
    </w:p>
    <w:p>
      <w:pPr>
        <w:pStyle w:val="ListBullet"/>
        <w:spacing w:after="80"/>
      </w:pPr>
      <w:r>
        <w:t>questions.test_id connects questions to a specific test.</w:t>
      </w:r>
    </w:p>
    <w:p>
      <w:pPr>
        <w:pStyle w:val="ListBullet"/>
        <w:spacing w:after="80"/>
      </w:pPr>
      <w:r>
        <w:t>results.user_id connects quiz results to the student account.</w:t>
      </w:r>
    </w:p>
    <w:p>
      <w:pPr>
        <w:pStyle w:val="Heading1"/>
      </w:pPr>
      <w:r>
        <w:rPr>
          <w:color w:val="2E74B5"/>
        </w:rPr>
        <w:t>7. Module Description</w:t>
      </w:r>
    </w:p>
    <w:p>
      <w:pPr>
        <w:pStyle w:val="Heading2"/>
      </w:pPr>
      <w:r>
        <w:rPr>
          <w:color w:val="2E74B5"/>
        </w:rPr>
        <w:t>7.1 Admin Module</w:t>
      </w:r>
    </w:p>
    <w:p>
      <w:pPr>
        <w:pStyle w:val="ListBullet"/>
        <w:spacing w:after="80"/>
      </w:pPr>
      <w:r>
        <w:t>Admin login using username and password.</w:t>
      </w:r>
    </w:p>
    <w:p>
      <w:pPr>
        <w:pStyle w:val="ListBullet"/>
        <w:spacing w:after="80"/>
      </w:pPr>
      <w:r>
        <w:t>Admin panel access protection using role validation.</w:t>
      </w:r>
    </w:p>
    <w:p>
      <w:pPr>
        <w:pStyle w:val="ListBullet"/>
        <w:spacing w:after="80"/>
      </w:pPr>
      <w:r>
        <w:t>Add new MCQ questions with four options and correct answer.</w:t>
      </w:r>
    </w:p>
    <w:p>
      <w:pPr>
        <w:pStyle w:val="ListBullet"/>
        <w:spacing w:after="80"/>
      </w:pPr>
      <w:r>
        <w:t>View all available questions.</w:t>
      </w:r>
    </w:p>
    <w:p>
      <w:pPr>
        <w:pStyle w:val="ListBullet"/>
        <w:spacing w:after="80"/>
      </w:pPr>
      <w:r>
        <w:t>Delete questions from the system.</w:t>
      </w:r>
    </w:p>
    <w:p>
      <w:pPr>
        <w:pStyle w:val="ListBullet"/>
        <w:spacing w:after="80"/>
      </w:pPr>
      <w:r>
        <w:t>View total number of questions.</w:t>
      </w:r>
    </w:p>
    <w:p>
      <w:pPr>
        <w:pStyle w:val="Heading2"/>
      </w:pPr>
      <w:r>
        <w:rPr>
          <w:color w:val="2E74B5"/>
        </w:rPr>
        <w:t>7.2 Student Registration Module</w:t>
      </w:r>
    </w:p>
    <w:p>
      <w:pPr>
        <w:pStyle w:val="ListBullet"/>
        <w:spacing w:after="80"/>
      </w:pPr>
      <w:r>
        <w:t>Student enters username, password, and roll number.</w:t>
      </w:r>
    </w:p>
    <w:p>
      <w:pPr>
        <w:pStyle w:val="ListBullet"/>
        <w:spacing w:after="80"/>
      </w:pPr>
      <w:r>
        <w:t>System checks if roll number exists in approved_students.</w:t>
      </w:r>
    </w:p>
    <w:p>
      <w:pPr>
        <w:pStyle w:val="ListBullet"/>
        <w:spacing w:after="80"/>
      </w:pPr>
      <w:r>
        <w:t>System checks if roll number is already used in users.</w:t>
      </w:r>
    </w:p>
    <w:p>
      <w:pPr>
        <w:pStyle w:val="ListBullet"/>
        <w:spacing w:after="80"/>
      </w:pPr>
      <w:r>
        <w:t>If valid, account is created with role student.</w:t>
      </w:r>
    </w:p>
    <w:p>
      <w:pPr>
        <w:pStyle w:val="ListBullet"/>
        <w:spacing w:after="80"/>
      </w:pPr>
      <w:r>
        <w:t>Student course_id is copied from approved_students to users.</w:t>
      </w:r>
    </w:p>
    <w:p>
      <w:pPr>
        <w:pStyle w:val="Heading2"/>
      </w:pPr>
      <w:r>
        <w:rPr>
          <w:color w:val="2E74B5"/>
        </w:rPr>
        <w:t>7.3 Student Dashboard Module</w:t>
      </w:r>
    </w:p>
    <w:p>
      <w:pPr>
        <w:pStyle w:val="ListBullet"/>
        <w:spacing w:after="80"/>
      </w:pPr>
      <w:r>
        <w:t>Student lands on dashboard after login.</w:t>
      </w:r>
    </w:p>
    <w:p>
      <w:pPr>
        <w:pStyle w:val="ListBullet"/>
        <w:spacing w:after="80"/>
      </w:pPr>
      <w:r>
        <w:t>Dashboard fetches tests based on student's course_id.</w:t>
      </w:r>
    </w:p>
    <w:p>
      <w:pPr>
        <w:pStyle w:val="ListBullet"/>
        <w:spacing w:after="80"/>
      </w:pPr>
      <w:r>
        <w:t>Available tests are displayed to the student.</w:t>
      </w:r>
    </w:p>
    <w:p>
      <w:pPr>
        <w:pStyle w:val="ListBullet"/>
        <w:spacing w:after="80"/>
      </w:pPr>
      <w:r>
        <w:t>Student can navigate to quiz page and result history.</w:t>
      </w:r>
    </w:p>
    <w:p>
      <w:pPr>
        <w:pStyle w:val="Heading2"/>
      </w:pPr>
      <w:r>
        <w:rPr>
          <w:color w:val="2E74B5"/>
        </w:rPr>
        <w:t>7.4 Quiz and Result Module</w:t>
      </w:r>
    </w:p>
    <w:p>
      <w:pPr>
        <w:pStyle w:val="ListBullet"/>
        <w:spacing w:after="80"/>
      </w:pPr>
      <w:r>
        <w:t>Questions are loaded from the backend.</w:t>
      </w:r>
    </w:p>
    <w:p>
      <w:pPr>
        <w:pStyle w:val="ListBullet"/>
        <w:spacing w:after="80"/>
      </w:pPr>
      <w:r>
        <w:t>Student selects answers using radio buttons.</w:t>
      </w:r>
    </w:p>
    <w:p>
      <w:pPr>
        <w:pStyle w:val="ListBullet"/>
        <w:spacing w:after="80"/>
      </w:pPr>
      <w:r>
        <w:t>System validates that all questions are answered.</w:t>
      </w:r>
    </w:p>
    <w:p>
      <w:pPr>
        <w:pStyle w:val="ListBullet"/>
        <w:spacing w:after="80"/>
      </w:pPr>
      <w:r>
        <w:t>Score is calculated automatically.</w:t>
      </w:r>
    </w:p>
    <w:p>
      <w:pPr>
        <w:pStyle w:val="ListBullet"/>
        <w:spacing w:after="80"/>
      </w:pPr>
      <w:r>
        <w:t>Result is saved in MySQL and shown in result history.</w:t>
      </w:r>
    </w:p>
    <w:p>
      <w:pPr>
        <w:pStyle w:val="Heading1"/>
      </w:pPr>
      <w:r>
        <w:rPr>
          <w:color w:val="2E74B5"/>
        </w:rPr>
        <w:t>8. Implementation Details</w:t>
      </w:r>
    </w:p>
    <w:p>
      <w:pPr>
        <w:pStyle w:val="Heading2"/>
      </w:pPr>
      <w:r>
        <w:rPr>
          <w:color w:val="2E74B5"/>
        </w:rPr>
        <w:t>8.1 Project Structure</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b/>
                <w:sz w:val="20"/>
              </w:rPr>
              <w:t>Package/Folder</w:t>
            </w:r>
          </w:p>
        </w:tc>
        <w:tc>
          <w:tcPr>
            <w:tcW w:type="dxa" w:w="6480"/>
            <w:vAlign w:val="center"/>
            <w:shd w:fill="E8EEF5"/>
          </w:tcPr>
          <w:p>
            <w:r/>
            <w:r>
              <w:rPr>
                <w:b/>
                <w:sz w:val="20"/>
              </w:rPr>
              <w:t>Description</w:t>
            </w:r>
          </w:p>
        </w:tc>
      </w:tr>
      <w:tr>
        <w:tc>
          <w:tcPr>
            <w:tcW w:type="dxa" w:w="2880"/>
            <w:vAlign w:val="center"/>
          </w:tcPr>
          <w:p>
            <w:r/>
            <w:r>
              <w:rPr>
                <w:b w:val="0"/>
                <w:sz w:val="20"/>
              </w:rPr>
              <w:t>model</w:t>
            </w:r>
          </w:p>
        </w:tc>
        <w:tc>
          <w:tcPr>
            <w:tcW w:type="dxa" w:w="6480"/>
            <w:vAlign w:val="center"/>
          </w:tcPr>
          <w:p>
            <w:r/>
            <w:r>
              <w:rPr>
                <w:b w:val="0"/>
                <w:sz w:val="20"/>
              </w:rPr>
              <w:t>Contains entity classes such as User, Question, Result, Course, Subject, and Test</w:t>
            </w:r>
          </w:p>
        </w:tc>
      </w:tr>
      <w:tr>
        <w:tc>
          <w:tcPr>
            <w:tcW w:type="dxa" w:w="2880"/>
            <w:vAlign w:val="center"/>
          </w:tcPr>
          <w:p>
            <w:r/>
            <w:r>
              <w:rPr>
                <w:b w:val="0"/>
                <w:sz w:val="20"/>
              </w:rPr>
              <w:t>repository</w:t>
            </w:r>
          </w:p>
        </w:tc>
        <w:tc>
          <w:tcPr>
            <w:tcW w:type="dxa" w:w="6480"/>
            <w:vAlign w:val="center"/>
          </w:tcPr>
          <w:p>
            <w:r/>
            <w:r>
              <w:rPr>
                <w:b w:val="0"/>
                <w:sz w:val="20"/>
              </w:rPr>
              <w:t>Contains Spring Data JPA interfaces for database operations</w:t>
            </w:r>
          </w:p>
        </w:tc>
      </w:tr>
      <w:tr>
        <w:tc>
          <w:tcPr>
            <w:tcW w:type="dxa" w:w="2880"/>
            <w:vAlign w:val="center"/>
          </w:tcPr>
          <w:p>
            <w:r/>
            <w:r>
              <w:rPr>
                <w:b w:val="0"/>
                <w:sz w:val="20"/>
              </w:rPr>
              <w:t>service</w:t>
            </w:r>
          </w:p>
        </w:tc>
        <w:tc>
          <w:tcPr>
            <w:tcW w:type="dxa" w:w="6480"/>
            <w:vAlign w:val="center"/>
          </w:tcPr>
          <w:p>
            <w:r/>
            <w:r>
              <w:rPr>
                <w:b w:val="0"/>
                <w:sz w:val="20"/>
              </w:rPr>
              <w:t>Contains business logic such as login, registration, and fetching tests</w:t>
            </w:r>
          </w:p>
        </w:tc>
      </w:tr>
      <w:tr>
        <w:tc>
          <w:tcPr>
            <w:tcW w:type="dxa" w:w="2880"/>
            <w:vAlign w:val="center"/>
          </w:tcPr>
          <w:p>
            <w:r/>
            <w:r>
              <w:rPr>
                <w:b w:val="0"/>
                <w:sz w:val="20"/>
              </w:rPr>
              <w:t>controller</w:t>
            </w:r>
          </w:p>
        </w:tc>
        <w:tc>
          <w:tcPr>
            <w:tcW w:type="dxa" w:w="6480"/>
            <w:vAlign w:val="center"/>
          </w:tcPr>
          <w:p>
            <w:r/>
            <w:r>
              <w:rPr>
                <w:b w:val="0"/>
                <w:sz w:val="20"/>
              </w:rPr>
              <w:t>Contains REST API endpoints</w:t>
            </w:r>
          </w:p>
        </w:tc>
      </w:tr>
      <w:tr>
        <w:tc>
          <w:tcPr>
            <w:tcW w:type="dxa" w:w="2880"/>
            <w:vAlign w:val="center"/>
          </w:tcPr>
          <w:p>
            <w:r/>
            <w:r>
              <w:rPr>
                <w:b w:val="0"/>
                <w:sz w:val="20"/>
              </w:rPr>
              <w:t>static</w:t>
            </w:r>
          </w:p>
        </w:tc>
        <w:tc>
          <w:tcPr>
            <w:tcW w:type="dxa" w:w="6480"/>
            <w:vAlign w:val="center"/>
          </w:tcPr>
          <w:p>
            <w:r/>
            <w:r>
              <w:rPr>
                <w:b w:val="0"/>
                <w:sz w:val="20"/>
              </w:rPr>
              <w:t>Contains HTML, CSS, and JavaScript pages</w:t>
            </w:r>
          </w:p>
        </w:tc>
      </w:tr>
    </w:tbl>
    <w:p/>
    <w:p>
      <w:pPr>
        <w:pStyle w:val="Heading2"/>
      </w:pPr>
      <w:r>
        <w:rPr>
          <w:color w:val="2E74B5"/>
        </w:rPr>
        <w:t>8.2 Main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3024"/>
            <w:vAlign w:val="center"/>
            <w:shd w:fill="E8EEF5"/>
          </w:tcPr>
          <w:p>
            <w:r/>
            <w:r>
              <w:rPr>
                <w:b/>
                <w:sz w:val="20"/>
              </w:rPr>
              <w:t>Endpoint</w:t>
            </w:r>
          </w:p>
        </w:tc>
        <w:tc>
          <w:tcPr>
            <w:tcW w:type="dxa" w:w="1440"/>
            <w:vAlign w:val="center"/>
            <w:shd w:fill="E8EEF5"/>
          </w:tcPr>
          <w:p>
            <w:r/>
            <w:r>
              <w:rPr>
                <w:b/>
                <w:sz w:val="20"/>
              </w:rPr>
              <w:t>Method</w:t>
            </w:r>
          </w:p>
        </w:tc>
        <w:tc>
          <w:tcPr>
            <w:tcW w:type="dxa" w:w="4896"/>
            <w:vAlign w:val="center"/>
            <w:shd w:fill="E8EEF5"/>
          </w:tcPr>
          <w:p>
            <w:r/>
            <w:r>
              <w:rPr>
                <w:b/>
                <w:sz w:val="20"/>
              </w:rPr>
              <w:t>Purpose</w:t>
            </w:r>
          </w:p>
        </w:tc>
      </w:tr>
      <w:tr>
        <w:tc>
          <w:tcPr>
            <w:tcW w:type="dxa" w:w="3024"/>
            <w:vAlign w:val="center"/>
          </w:tcPr>
          <w:p>
            <w:r/>
            <w:r>
              <w:rPr>
                <w:b w:val="0"/>
                <w:sz w:val="20"/>
              </w:rPr>
              <w:t>/login</w:t>
            </w:r>
          </w:p>
        </w:tc>
        <w:tc>
          <w:tcPr>
            <w:tcW w:type="dxa" w:w="1440"/>
            <w:vAlign w:val="center"/>
          </w:tcPr>
          <w:p>
            <w:r/>
            <w:r>
              <w:rPr>
                <w:b w:val="0"/>
                <w:sz w:val="20"/>
              </w:rPr>
              <w:t>POST</w:t>
            </w:r>
          </w:p>
        </w:tc>
        <w:tc>
          <w:tcPr>
            <w:tcW w:type="dxa" w:w="4896"/>
            <w:vAlign w:val="center"/>
          </w:tcPr>
          <w:p>
            <w:r/>
            <w:r>
              <w:rPr>
                <w:b w:val="0"/>
                <w:sz w:val="20"/>
              </w:rPr>
              <w:t>Verifies username/password and returns role</w:t>
            </w:r>
          </w:p>
        </w:tc>
      </w:tr>
      <w:tr>
        <w:tc>
          <w:tcPr>
            <w:tcW w:type="dxa" w:w="3024"/>
            <w:vAlign w:val="center"/>
          </w:tcPr>
          <w:p>
            <w:r/>
            <w:r>
              <w:rPr>
                <w:b w:val="0"/>
                <w:sz w:val="20"/>
              </w:rPr>
              <w:t>/register</w:t>
            </w:r>
          </w:p>
        </w:tc>
        <w:tc>
          <w:tcPr>
            <w:tcW w:type="dxa" w:w="1440"/>
            <w:vAlign w:val="center"/>
          </w:tcPr>
          <w:p>
            <w:r/>
            <w:r>
              <w:rPr>
                <w:b w:val="0"/>
                <w:sz w:val="20"/>
              </w:rPr>
              <w:t>POST</w:t>
            </w:r>
          </w:p>
        </w:tc>
        <w:tc>
          <w:tcPr>
            <w:tcW w:type="dxa" w:w="4896"/>
            <w:vAlign w:val="center"/>
          </w:tcPr>
          <w:p>
            <w:r/>
            <w:r>
              <w:rPr>
                <w:b w:val="0"/>
                <w:sz w:val="20"/>
              </w:rPr>
              <w:t>Registers student after approved roll number validation</w:t>
            </w:r>
          </w:p>
        </w:tc>
      </w:tr>
      <w:tr>
        <w:tc>
          <w:tcPr>
            <w:tcW w:type="dxa" w:w="3024"/>
            <w:vAlign w:val="center"/>
          </w:tcPr>
          <w:p>
            <w:r/>
            <w:r>
              <w:rPr>
                <w:b w:val="0"/>
                <w:sz w:val="20"/>
              </w:rPr>
              <w:t>/questions</w:t>
            </w:r>
          </w:p>
        </w:tc>
        <w:tc>
          <w:tcPr>
            <w:tcW w:type="dxa" w:w="1440"/>
            <w:vAlign w:val="center"/>
          </w:tcPr>
          <w:p>
            <w:r/>
            <w:r>
              <w:rPr>
                <w:b w:val="0"/>
                <w:sz w:val="20"/>
              </w:rPr>
              <w:t>GET</w:t>
            </w:r>
          </w:p>
        </w:tc>
        <w:tc>
          <w:tcPr>
            <w:tcW w:type="dxa" w:w="4896"/>
            <w:vAlign w:val="center"/>
          </w:tcPr>
          <w:p>
            <w:r/>
            <w:r>
              <w:rPr>
                <w:b w:val="0"/>
                <w:sz w:val="20"/>
              </w:rPr>
              <w:t>Fetches all questions or questions by testId</w:t>
            </w:r>
          </w:p>
        </w:tc>
      </w:tr>
      <w:tr>
        <w:tc>
          <w:tcPr>
            <w:tcW w:type="dxa" w:w="3024"/>
            <w:vAlign w:val="center"/>
          </w:tcPr>
          <w:p>
            <w:r/>
            <w:r>
              <w:rPr>
                <w:b w:val="0"/>
                <w:sz w:val="20"/>
              </w:rPr>
              <w:t>/questions/add</w:t>
            </w:r>
          </w:p>
        </w:tc>
        <w:tc>
          <w:tcPr>
            <w:tcW w:type="dxa" w:w="1440"/>
            <w:vAlign w:val="center"/>
          </w:tcPr>
          <w:p>
            <w:r/>
            <w:r>
              <w:rPr>
                <w:b w:val="0"/>
                <w:sz w:val="20"/>
              </w:rPr>
              <w:t>POST</w:t>
            </w:r>
          </w:p>
        </w:tc>
        <w:tc>
          <w:tcPr>
            <w:tcW w:type="dxa" w:w="4896"/>
            <w:vAlign w:val="center"/>
          </w:tcPr>
          <w:p>
            <w:r/>
            <w:r>
              <w:rPr>
                <w:b w:val="0"/>
                <w:sz w:val="20"/>
              </w:rPr>
              <w:t>Adds a new question</w:t>
            </w:r>
          </w:p>
        </w:tc>
      </w:tr>
      <w:tr>
        <w:tc>
          <w:tcPr>
            <w:tcW w:type="dxa" w:w="3024"/>
            <w:vAlign w:val="center"/>
          </w:tcPr>
          <w:p>
            <w:r/>
            <w:r>
              <w:rPr>
                <w:b w:val="0"/>
                <w:sz w:val="20"/>
              </w:rPr>
              <w:t>/questions/delete/{id}</w:t>
            </w:r>
          </w:p>
        </w:tc>
        <w:tc>
          <w:tcPr>
            <w:tcW w:type="dxa" w:w="1440"/>
            <w:vAlign w:val="center"/>
          </w:tcPr>
          <w:p>
            <w:r/>
            <w:r>
              <w:rPr>
                <w:b w:val="0"/>
                <w:sz w:val="20"/>
              </w:rPr>
              <w:t>DELETE</w:t>
            </w:r>
          </w:p>
        </w:tc>
        <w:tc>
          <w:tcPr>
            <w:tcW w:type="dxa" w:w="4896"/>
            <w:vAlign w:val="center"/>
          </w:tcPr>
          <w:p>
            <w:r/>
            <w:r>
              <w:rPr>
                <w:b w:val="0"/>
                <w:sz w:val="20"/>
              </w:rPr>
              <w:t>Deletes a question</w:t>
            </w:r>
          </w:p>
        </w:tc>
      </w:tr>
      <w:tr>
        <w:tc>
          <w:tcPr>
            <w:tcW w:type="dxa" w:w="3024"/>
            <w:vAlign w:val="center"/>
          </w:tcPr>
          <w:p>
            <w:r/>
            <w:r>
              <w:rPr>
                <w:b w:val="0"/>
                <w:sz w:val="20"/>
              </w:rPr>
              <w:t>/result/save</w:t>
            </w:r>
          </w:p>
        </w:tc>
        <w:tc>
          <w:tcPr>
            <w:tcW w:type="dxa" w:w="1440"/>
            <w:vAlign w:val="center"/>
          </w:tcPr>
          <w:p>
            <w:r/>
            <w:r>
              <w:rPr>
                <w:b w:val="0"/>
                <w:sz w:val="20"/>
              </w:rPr>
              <w:t>POST</w:t>
            </w:r>
          </w:p>
        </w:tc>
        <w:tc>
          <w:tcPr>
            <w:tcW w:type="dxa" w:w="4896"/>
            <w:vAlign w:val="center"/>
          </w:tcPr>
          <w:p>
            <w:r/>
            <w:r>
              <w:rPr>
                <w:b w:val="0"/>
                <w:sz w:val="20"/>
              </w:rPr>
              <w:t>Saves quiz result</w:t>
            </w:r>
          </w:p>
        </w:tc>
      </w:tr>
      <w:tr>
        <w:tc>
          <w:tcPr>
            <w:tcW w:type="dxa" w:w="3024"/>
            <w:vAlign w:val="center"/>
          </w:tcPr>
          <w:p>
            <w:r/>
            <w:r>
              <w:rPr>
                <w:b w:val="0"/>
                <w:sz w:val="20"/>
              </w:rPr>
              <w:t>/result/history</w:t>
            </w:r>
          </w:p>
        </w:tc>
        <w:tc>
          <w:tcPr>
            <w:tcW w:type="dxa" w:w="1440"/>
            <w:vAlign w:val="center"/>
          </w:tcPr>
          <w:p>
            <w:r/>
            <w:r>
              <w:rPr>
                <w:b w:val="0"/>
                <w:sz w:val="20"/>
              </w:rPr>
              <w:t>GET</w:t>
            </w:r>
          </w:p>
        </w:tc>
        <w:tc>
          <w:tcPr>
            <w:tcW w:type="dxa" w:w="4896"/>
            <w:vAlign w:val="center"/>
          </w:tcPr>
          <w:p>
            <w:r/>
            <w:r>
              <w:rPr>
                <w:b w:val="0"/>
                <w:sz w:val="20"/>
              </w:rPr>
              <w:t>Shows previous results of student</w:t>
            </w:r>
          </w:p>
        </w:tc>
      </w:tr>
      <w:tr>
        <w:tc>
          <w:tcPr>
            <w:tcW w:type="dxa" w:w="3024"/>
            <w:vAlign w:val="center"/>
          </w:tcPr>
          <w:p>
            <w:r/>
            <w:r>
              <w:rPr>
                <w:b w:val="0"/>
                <w:sz w:val="20"/>
              </w:rPr>
              <w:t>/subjects/my</w:t>
            </w:r>
          </w:p>
        </w:tc>
        <w:tc>
          <w:tcPr>
            <w:tcW w:type="dxa" w:w="1440"/>
            <w:vAlign w:val="center"/>
          </w:tcPr>
          <w:p>
            <w:r/>
            <w:r>
              <w:rPr>
                <w:b w:val="0"/>
                <w:sz w:val="20"/>
              </w:rPr>
              <w:t>GET</w:t>
            </w:r>
          </w:p>
        </w:tc>
        <w:tc>
          <w:tcPr>
            <w:tcW w:type="dxa" w:w="4896"/>
            <w:vAlign w:val="center"/>
          </w:tcPr>
          <w:p>
            <w:r/>
            <w:r>
              <w:rPr>
                <w:b w:val="0"/>
                <w:sz w:val="20"/>
              </w:rPr>
              <w:t>Fetches subjects for logged-in student's course</w:t>
            </w:r>
          </w:p>
        </w:tc>
      </w:tr>
      <w:tr>
        <w:tc>
          <w:tcPr>
            <w:tcW w:type="dxa" w:w="3024"/>
            <w:vAlign w:val="center"/>
          </w:tcPr>
          <w:p>
            <w:r/>
            <w:r>
              <w:rPr>
                <w:b w:val="0"/>
                <w:sz w:val="20"/>
              </w:rPr>
              <w:t>/tests/my</w:t>
            </w:r>
          </w:p>
        </w:tc>
        <w:tc>
          <w:tcPr>
            <w:tcW w:type="dxa" w:w="1440"/>
            <w:vAlign w:val="center"/>
          </w:tcPr>
          <w:p>
            <w:r/>
            <w:r>
              <w:rPr>
                <w:b w:val="0"/>
                <w:sz w:val="20"/>
              </w:rPr>
              <w:t>GET</w:t>
            </w:r>
          </w:p>
        </w:tc>
        <w:tc>
          <w:tcPr>
            <w:tcW w:type="dxa" w:w="4896"/>
            <w:vAlign w:val="center"/>
          </w:tcPr>
          <w:p>
            <w:r/>
            <w:r>
              <w:rPr>
                <w:b w:val="0"/>
                <w:sz w:val="20"/>
              </w:rPr>
              <w:t>Fetches tests for logged-in student's course</w:t>
            </w:r>
          </w:p>
        </w:tc>
      </w:tr>
    </w:tbl>
    <w:p/>
    <w:p>
      <w:pPr>
        <w:pStyle w:val="Heading2"/>
      </w:pPr>
      <w:r>
        <w:rPr>
          <w:color w:val="2E74B5"/>
        </w:rPr>
        <w:t>8.3 Application Flow</w:t>
      </w:r>
    </w:p>
    <w:p>
      <w:pPr>
        <w:pStyle w:val="ListNumber"/>
        <w:spacing w:after="80"/>
      </w:pPr>
      <w:r>
        <w:t>Admin account is created by the institution or IT department.</w:t>
      </w:r>
    </w:p>
    <w:p>
      <w:pPr>
        <w:pStyle w:val="ListNumber"/>
        <w:spacing w:after="80"/>
      </w:pPr>
      <w:r>
        <w:t>Approved student roll numbers are inserted into the approved_students table.</w:t>
      </w:r>
    </w:p>
    <w:p>
      <w:pPr>
        <w:pStyle w:val="ListNumber"/>
        <w:spacing w:after="80"/>
      </w:pPr>
      <w:r>
        <w:t>Student registers using username, password, and roll number.</w:t>
      </w:r>
    </w:p>
    <w:p>
      <w:pPr>
        <w:pStyle w:val="ListNumber"/>
        <w:spacing w:after="80"/>
      </w:pPr>
      <w:r>
        <w:t>System validates the roll number and stores the student course.</w:t>
      </w:r>
    </w:p>
    <w:p>
      <w:pPr>
        <w:pStyle w:val="ListNumber"/>
        <w:spacing w:after="80"/>
      </w:pPr>
      <w:r>
        <w:t>Student logs in and reaches the dashboard.</w:t>
      </w:r>
    </w:p>
    <w:p>
      <w:pPr>
        <w:pStyle w:val="ListNumber"/>
        <w:spacing w:after="80"/>
      </w:pPr>
      <w:r>
        <w:t>Dashboard shows tests available for the student's course.</w:t>
      </w:r>
    </w:p>
    <w:p>
      <w:pPr>
        <w:pStyle w:val="ListNumber"/>
        <w:spacing w:after="80"/>
      </w:pPr>
      <w:r>
        <w:t>Student attempts quiz and submits answers.</w:t>
      </w:r>
    </w:p>
    <w:p>
      <w:pPr>
        <w:pStyle w:val="ListNumber"/>
        <w:spacing w:after="80"/>
      </w:pPr>
      <w:r>
        <w:t>System calculates score and stores the result.</w:t>
      </w:r>
    </w:p>
    <w:p>
      <w:pPr>
        <w:pStyle w:val="ListNumber"/>
        <w:spacing w:after="80"/>
      </w:pPr>
      <w:r>
        <w:t>Student can view result history from the result page.</w:t>
      </w:r>
    </w:p>
    <w:p>
      <w:pPr>
        <w:pStyle w:val="Heading1"/>
      </w:pPr>
      <w:r>
        <w:rPr>
          <w:color w:val="2E74B5"/>
        </w:rPr>
        <w:t>9.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vAlign w:val="center"/>
            <w:shd w:fill="E8EEF5"/>
          </w:tcPr>
          <w:p>
            <w:r/>
            <w:r>
              <w:rPr>
                <w:b/>
                <w:sz w:val="20"/>
              </w:rPr>
              <w:t>Test Case</w:t>
            </w:r>
          </w:p>
        </w:tc>
        <w:tc>
          <w:tcPr>
            <w:tcW w:type="dxa" w:w="2592"/>
            <w:vAlign w:val="center"/>
            <w:shd w:fill="E8EEF5"/>
          </w:tcPr>
          <w:p>
            <w:r/>
            <w:r>
              <w:rPr>
                <w:b/>
                <w:sz w:val="20"/>
              </w:rPr>
              <w:t>Input/Action</w:t>
            </w:r>
          </w:p>
        </w:tc>
        <w:tc>
          <w:tcPr>
            <w:tcW w:type="dxa" w:w="3024"/>
            <w:vAlign w:val="center"/>
            <w:shd w:fill="E8EEF5"/>
          </w:tcPr>
          <w:p>
            <w:r/>
            <w:r>
              <w:rPr>
                <w:b/>
                <w:sz w:val="20"/>
              </w:rPr>
              <w:t>Expected Result</w:t>
            </w:r>
          </w:p>
        </w:tc>
        <w:tc>
          <w:tcPr>
            <w:tcW w:type="dxa" w:w="1296"/>
            <w:vAlign w:val="center"/>
            <w:shd w:fill="E8EEF5"/>
          </w:tcPr>
          <w:p>
            <w:r/>
            <w:r>
              <w:rPr>
                <w:b/>
                <w:sz w:val="20"/>
              </w:rPr>
              <w:t>Status</w:t>
            </w:r>
          </w:p>
        </w:tc>
      </w:tr>
      <w:tr>
        <w:tc>
          <w:tcPr>
            <w:tcW w:type="dxa" w:w="2448"/>
            <w:vAlign w:val="center"/>
          </w:tcPr>
          <w:p>
            <w:r/>
            <w:r>
              <w:rPr>
                <w:b w:val="0"/>
                <w:sz w:val="20"/>
              </w:rPr>
              <w:t>Admin login</w:t>
            </w:r>
          </w:p>
        </w:tc>
        <w:tc>
          <w:tcPr>
            <w:tcW w:type="dxa" w:w="2592"/>
            <w:vAlign w:val="center"/>
          </w:tcPr>
          <w:p>
            <w:r/>
            <w:r>
              <w:rPr>
                <w:b w:val="0"/>
                <w:sz w:val="20"/>
              </w:rPr>
              <w:t>admin/admin123</w:t>
            </w:r>
          </w:p>
        </w:tc>
        <w:tc>
          <w:tcPr>
            <w:tcW w:type="dxa" w:w="3024"/>
            <w:vAlign w:val="center"/>
          </w:tcPr>
          <w:p>
            <w:r/>
            <w:r>
              <w:rPr>
                <w:b w:val="0"/>
                <w:sz w:val="20"/>
              </w:rPr>
              <w:t>Admin panel opens</w:t>
            </w:r>
          </w:p>
        </w:tc>
        <w:tc>
          <w:tcPr>
            <w:tcW w:type="dxa" w:w="1296"/>
            <w:vAlign w:val="center"/>
          </w:tcPr>
          <w:p>
            <w:r/>
            <w:r>
              <w:rPr>
                <w:b w:val="0"/>
                <w:sz w:val="20"/>
              </w:rPr>
              <w:t>Passed</w:t>
            </w:r>
          </w:p>
        </w:tc>
      </w:tr>
      <w:tr>
        <w:tc>
          <w:tcPr>
            <w:tcW w:type="dxa" w:w="2448"/>
            <w:vAlign w:val="center"/>
          </w:tcPr>
          <w:p>
            <w:r/>
            <w:r>
              <w:rPr>
                <w:b w:val="0"/>
                <w:sz w:val="20"/>
              </w:rPr>
              <w:t>Student registration</w:t>
            </w:r>
          </w:p>
        </w:tc>
        <w:tc>
          <w:tcPr>
            <w:tcW w:type="dxa" w:w="2592"/>
            <w:vAlign w:val="center"/>
          </w:tcPr>
          <w:p>
            <w:r/>
            <w:r>
              <w:rPr>
                <w:b w:val="0"/>
                <w:sz w:val="20"/>
              </w:rPr>
              <w:t>Valid roll number 103</w:t>
            </w:r>
          </w:p>
        </w:tc>
        <w:tc>
          <w:tcPr>
            <w:tcW w:type="dxa" w:w="3024"/>
            <w:vAlign w:val="center"/>
          </w:tcPr>
          <w:p>
            <w:r/>
            <w:r>
              <w:rPr>
                <w:b w:val="0"/>
                <w:sz w:val="20"/>
              </w:rPr>
              <w:t>Registration successful</w:t>
            </w:r>
          </w:p>
        </w:tc>
        <w:tc>
          <w:tcPr>
            <w:tcW w:type="dxa" w:w="1296"/>
            <w:vAlign w:val="center"/>
          </w:tcPr>
          <w:p>
            <w:r/>
            <w:r>
              <w:rPr>
                <w:b w:val="0"/>
                <w:sz w:val="20"/>
              </w:rPr>
              <w:t>Passed</w:t>
            </w:r>
          </w:p>
        </w:tc>
      </w:tr>
      <w:tr>
        <w:tc>
          <w:tcPr>
            <w:tcW w:type="dxa" w:w="2448"/>
            <w:vAlign w:val="center"/>
          </w:tcPr>
          <w:p>
            <w:r/>
            <w:r>
              <w:rPr>
                <w:b w:val="0"/>
                <w:sz w:val="20"/>
              </w:rPr>
              <w:t>Duplicate roll number</w:t>
            </w:r>
          </w:p>
        </w:tc>
        <w:tc>
          <w:tcPr>
            <w:tcW w:type="dxa" w:w="2592"/>
            <w:vAlign w:val="center"/>
          </w:tcPr>
          <w:p>
            <w:r/>
            <w:r>
              <w:rPr>
                <w:b w:val="0"/>
                <w:sz w:val="20"/>
              </w:rPr>
              <w:t>Use same roll number again</w:t>
            </w:r>
          </w:p>
        </w:tc>
        <w:tc>
          <w:tcPr>
            <w:tcW w:type="dxa" w:w="3024"/>
            <w:vAlign w:val="center"/>
          </w:tcPr>
          <w:p>
            <w:r/>
            <w:r>
              <w:rPr>
                <w:b w:val="0"/>
                <w:sz w:val="20"/>
              </w:rPr>
              <w:t>Registration failed</w:t>
            </w:r>
          </w:p>
        </w:tc>
        <w:tc>
          <w:tcPr>
            <w:tcW w:type="dxa" w:w="1296"/>
            <w:vAlign w:val="center"/>
          </w:tcPr>
          <w:p>
            <w:r/>
            <w:r>
              <w:rPr>
                <w:b w:val="0"/>
                <w:sz w:val="20"/>
              </w:rPr>
              <w:t>Passed</w:t>
            </w:r>
          </w:p>
        </w:tc>
      </w:tr>
      <w:tr>
        <w:tc>
          <w:tcPr>
            <w:tcW w:type="dxa" w:w="2448"/>
            <w:vAlign w:val="center"/>
          </w:tcPr>
          <w:p>
            <w:r/>
            <w:r>
              <w:rPr>
                <w:b w:val="0"/>
                <w:sz w:val="20"/>
              </w:rPr>
              <w:t>Invalid roll number</w:t>
            </w:r>
          </w:p>
        </w:tc>
        <w:tc>
          <w:tcPr>
            <w:tcW w:type="dxa" w:w="2592"/>
            <w:vAlign w:val="center"/>
          </w:tcPr>
          <w:p>
            <w:r/>
            <w:r>
              <w:rPr>
                <w:b w:val="0"/>
                <w:sz w:val="20"/>
              </w:rPr>
              <w:t>Use 999</w:t>
            </w:r>
          </w:p>
        </w:tc>
        <w:tc>
          <w:tcPr>
            <w:tcW w:type="dxa" w:w="3024"/>
            <w:vAlign w:val="center"/>
          </w:tcPr>
          <w:p>
            <w:r/>
            <w:r>
              <w:rPr>
                <w:b w:val="0"/>
                <w:sz w:val="20"/>
              </w:rPr>
              <w:t>Registration failed</w:t>
            </w:r>
          </w:p>
        </w:tc>
        <w:tc>
          <w:tcPr>
            <w:tcW w:type="dxa" w:w="1296"/>
            <w:vAlign w:val="center"/>
          </w:tcPr>
          <w:p>
            <w:r/>
            <w:r>
              <w:rPr>
                <w:b w:val="0"/>
                <w:sz w:val="20"/>
              </w:rPr>
              <w:t>Passed</w:t>
            </w:r>
          </w:p>
        </w:tc>
      </w:tr>
      <w:tr>
        <w:tc>
          <w:tcPr>
            <w:tcW w:type="dxa" w:w="2448"/>
            <w:vAlign w:val="center"/>
          </w:tcPr>
          <w:p>
            <w:r/>
            <w:r>
              <w:rPr>
                <w:b w:val="0"/>
                <w:sz w:val="20"/>
              </w:rPr>
              <w:t>Add question</w:t>
            </w:r>
          </w:p>
        </w:tc>
        <w:tc>
          <w:tcPr>
            <w:tcW w:type="dxa" w:w="2592"/>
            <w:vAlign w:val="center"/>
          </w:tcPr>
          <w:p>
            <w:r/>
            <w:r>
              <w:rPr>
                <w:b w:val="0"/>
                <w:sz w:val="20"/>
              </w:rPr>
              <w:t>Enter question and options</w:t>
            </w:r>
          </w:p>
        </w:tc>
        <w:tc>
          <w:tcPr>
            <w:tcW w:type="dxa" w:w="3024"/>
            <w:vAlign w:val="center"/>
          </w:tcPr>
          <w:p>
            <w:r/>
            <w:r>
              <w:rPr>
                <w:b w:val="0"/>
                <w:sz w:val="20"/>
              </w:rPr>
              <w:t>Question saved</w:t>
            </w:r>
          </w:p>
        </w:tc>
        <w:tc>
          <w:tcPr>
            <w:tcW w:type="dxa" w:w="1296"/>
            <w:vAlign w:val="center"/>
          </w:tcPr>
          <w:p>
            <w:r/>
            <w:r>
              <w:rPr>
                <w:b w:val="0"/>
                <w:sz w:val="20"/>
              </w:rPr>
              <w:t>Passed</w:t>
            </w:r>
          </w:p>
        </w:tc>
      </w:tr>
      <w:tr>
        <w:tc>
          <w:tcPr>
            <w:tcW w:type="dxa" w:w="2448"/>
            <w:vAlign w:val="center"/>
          </w:tcPr>
          <w:p>
            <w:r/>
            <w:r>
              <w:rPr>
                <w:b w:val="0"/>
                <w:sz w:val="20"/>
              </w:rPr>
              <w:t>Delete question</w:t>
            </w:r>
          </w:p>
        </w:tc>
        <w:tc>
          <w:tcPr>
            <w:tcW w:type="dxa" w:w="2592"/>
            <w:vAlign w:val="center"/>
          </w:tcPr>
          <w:p>
            <w:r/>
            <w:r>
              <w:rPr>
                <w:b w:val="0"/>
                <w:sz w:val="20"/>
              </w:rPr>
              <w:t>Click delete</w:t>
            </w:r>
          </w:p>
        </w:tc>
        <w:tc>
          <w:tcPr>
            <w:tcW w:type="dxa" w:w="3024"/>
            <w:vAlign w:val="center"/>
          </w:tcPr>
          <w:p>
            <w:r/>
            <w:r>
              <w:rPr>
                <w:b w:val="0"/>
                <w:sz w:val="20"/>
              </w:rPr>
              <w:t>Question removed</w:t>
            </w:r>
          </w:p>
        </w:tc>
        <w:tc>
          <w:tcPr>
            <w:tcW w:type="dxa" w:w="1296"/>
            <w:vAlign w:val="center"/>
          </w:tcPr>
          <w:p>
            <w:r/>
            <w:r>
              <w:rPr>
                <w:b w:val="0"/>
                <w:sz w:val="20"/>
              </w:rPr>
              <w:t>Passed</w:t>
            </w:r>
          </w:p>
        </w:tc>
      </w:tr>
      <w:tr>
        <w:tc>
          <w:tcPr>
            <w:tcW w:type="dxa" w:w="2448"/>
            <w:vAlign w:val="center"/>
          </w:tcPr>
          <w:p>
            <w:r/>
            <w:r>
              <w:rPr>
                <w:b w:val="0"/>
                <w:sz w:val="20"/>
              </w:rPr>
              <w:t>Student dashboard</w:t>
            </w:r>
          </w:p>
        </w:tc>
        <w:tc>
          <w:tcPr>
            <w:tcW w:type="dxa" w:w="2592"/>
            <w:vAlign w:val="center"/>
          </w:tcPr>
          <w:p>
            <w:r/>
            <w:r>
              <w:rPr>
                <w:b w:val="0"/>
                <w:sz w:val="20"/>
              </w:rPr>
              <w:t>Login as student</w:t>
            </w:r>
          </w:p>
        </w:tc>
        <w:tc>
          <w:tcPr>
            <w:tcW w:type="dxa" w:w="3024"/>
            <w:vAlign w:val="center"/>
          </w:tcPr>
          <w:p>
            <w:r/>
            <w:r>
              <w:rPr>
                <w:b w:val="0"/>
                <w:sz w:val="20"/>
              </w:rPr>
              <w:t>Course-wise tests displayed</w:t>
            </w:r>
          </w:p>
        </w:tc>
        <w:tc>
          <w:tcPr>
            <w:tcW w:type="dxa" w:w="1296"/>
            <w:vAlign w:val="center"/>
          </w:tcPr>
          <w:p>
            <w:r/>
            <w:r>
              <w:rPr>
                <w:b w:val="0"/>
                <w:sz w:val="20"/>
              </w:rPr>
              <w:t>Passed</w:t>
            </w:r>
          </w:p>
        </w:tc>
      </w:tr>
      <w:tr>
        <w:tc>
          <w:tcPr>
            <w:tcW w:type="dxa" w:w="2448"/>
            <w:vAlign w:val="center"/>
          </w:tcPr>
          <w:p>
            <w:r/>
            <w:r>
              <w:rPr>
                <w:b w:val="0"/>
                <w:sz w:val="20"/>
              </w:rPr>
              <w:t>Quiz validation</w:t>
            </w:r>
          </w:p>
        </w:tc>
        <w:tc>
          <w:tcPr>
            <w:tcW w:type="dxa" w:w="2592"/>
            <w:vAlign w:val="center"/>
          </w:tcPr>
          <w:p>
            <w:r/>
            <w:r>
              <w:rPr>
                <w:b w:val="0"/>
                <w:sz w:val="20"/>
              </w:rPr>
              <w:t>Submit unanswered quiz</w:t>
            </w:r>
          </w:p>
        </w:tc>
        <w:tc>
          <w:tcPr>
            <w:tcW w:type="dxa" w:w="3024"/>
            <w:vAlign w:val="center"/>
          </w:tcPr>
          <w:p>
            <w:r/>
            <w:r>
              <w:rPr>
                <w:b w:val="0"/>
                <w:sz w:val="20"/>
              </w:rPr>
              <w:t>Warning displayed</w:t>
            </w:r>
          </w:p>
        </w:tc>
        <w:tc>
          <w:tcPr>
            <w:tcW w:type="dxa" w:w="1296"/>
            <w:vAlign w:val="center"/>
          </w:tcPr>
          <w:p>
            <w:r/>
            <w:r>
              <w:rPr>
                <w:b w:val="0"/>
                <w:sz w:val="20"/>
              </w:rPr>
              <w:t>Passed</w:t>
            </w:r>
          </w:p>
        </w:tc>
      </w:tr>
      <w:tr>
        <w:tc>
          <w:tcPr>
            <w:tcW w:type="dxa" w:w="2448"/>
            <w:vAlign w:val="center"/>
          </w:tcPr>
          <w:p>
            <w:r/>
            <w:r>
              <w:rPr>
                <w:b w:val="0"/>
                <w:sz w:val="20"/>
              </w:rPr>
              <w:t>Result save</w:t>
            </w:r>
          </w:p>
        </w:tc>
        <w:tc>
          <w:tcPr>
            <w:tcW w:type="dxa" w:w="2592"/>
            <w:vAlign w:val="center"/>
          </w:tcPr>
          <w:p>
            <w:r/>
            <w:r>
              <w:rPr>
                <w:b w:val="0"/>
                <w:sz w:val="20"/>
              </w:rPr>
              <w:t>Submit quiz</w:t>
            </w:r>
          </w:p>
        </w:tc>
        <w:tc>
          <w:tcPr>
            <w:tcW w:type="dxa" w:w="3024"/>
            <w:vAlign w:val="center"/>
          </w:tcPr>
          <w:p>
            <w:r/>
            <w:r>
              <w:rPr>
                <w:b w:val="0"/>
                <w:sz w:val="20"/>
              </w:rPr>
              <w:t>Result stored in MySQL</w:t>
            </w:r>
          </w:p>
        </w:tc>
        <w:tc>
          <w:tcPr>
            <w:tcW w:type="dxa" w:w="1296"/>
            <w:vAlign w:val="center"/>
          </w:tcPr>
          <w:p>
            <w:r/>
            <w:r>
              <w:rPr>
                <w:b w:val="0"/>
                <w:sz w:val="20"/>
              </w:rPr>
              <w:t>Passed</w:t>
            </w:r>
          </w:p>
        </w:tc>
      </w:tr>
    </w:tbl>
    <w:p/>
    <w:p>
      <w:pPr>
        <w:pStyle w:val="Heading1"/>
      </w:pPr>
      <w:r>
        <w:rPr>
          <w:color w:val="2E74B5"/>
        </w:rPr>
        <w:t>10. Limitations and Future Scope</w:t>
      </w:r>
    </w:p>
    <w:p>
      <w:pPr>
        <w:pStyle w:val="Heading2"/>
      </w:pPr>
      <w:r>
        <w:rPr>
          <w:color w:val="2E74B5"/>
        </w:rPr>
        <w:t>10.1 Limitations</w:t>
      </w:r>
    </w:p>
    <w:p>
      <w:pPr>
        <w:pStyle w:val="ListBullet"/>
        <w:spacing w:after="80"/>
      </w:pPr>
      <w:r>
        <w:t>Current password storage is plain text and should be improved using password hashing.</w:t>
      </w:r>
    </w:p>
    <w:p>
      <w:pPr>
        <w:pStyle w:val="ListBullet"/>
        <w:spacing w:after="80"/>
      </w:pPr>
      <w:r>
        <w:t>Frontend localStorage is used for simple role/session handling; backend session security can be added.</w:t>
      </w:r>
    </w:p>
    <w:p>
      <w:pPr>
        <w:pStyle w:val="ListBullet"/>
        <w:spacing w:after="80"/>
      </w:pPr>
      <w:r>
        <w:t>AI question generation is planned but not yet fully integrated.</w:t>
      </w:r>
    </w:p>
    <w:p>
      <w:pPr>
        <w:pStyle w:val="ListBullet"/>
        <w:spacing w:after="80"/>
      </w:pPr>
      <w:r>
        <w:t>The current UI is functional and basic; it can be further improved.</w:t>
      </w:r>
    </w:p>
    <w:p>
      <w:pPr>
        <w:pStyle w:val="Heading2"/>
      </w:pPr>
      <w:r>
        <w:rPr>
          <w:color w:val="2E74B5"/>
        </w:rPr>
        <w:t>10.2 Future Scope</w:t>
      </w:r>
    </w:p>
    <w:p>
      <w:pPr>
        <w:pStyle w:val="ListBullet"/>
        <w:spacing w:after="80"/>
      </w:pPr>
      <w:r>
        <w:t>Add AI-based MCQ generation for admins using Gemini or another free-tier AI API.</w:t>
      </w:r>
    </w:p>
    <w:p>
      <w:pPr>
        <w:pStyle w:val="ListBullet"/>
        <w:spacing w:after="80"/>
      </w:pPr>
      <w:r>
        <w:t>Add admin interface for creating subjects and tests directly from the browser.</w:t>
      </w:r>
    </w:p>
    <w:p>
      <w:pPr>
        <w:pStyle w:val="ListBullet"/>
        <w:spacing w:after="80"/>
      </w:pPr>
      <w:r>
        <w:t>Add detailed student performance charts and analytics.</w:t>
      </w:r>
    </w:p>
    <w:p>
      <w:pPr>
        <w:pStyle w:val="ListBullet"/>
        <w:spacing w:after="80"/>
      </w:pPr>
      <w:r>
        <w:t>Add Spring Security for professional authentication and authorization.</w:t>
      </w:r>
    </w:p>
    <w:p>
      <w:pPr>
        <w:pStyle w:val="ListBullet"/>
        <w:spacing w:after="80"/>
      </w:pPr>
      <w:r>
        <w:t>Add timer-based tests and automatic submission.</w:t>
      </w:r>
    </w:p>
    <w:p>
      <w:pPr>
        <w:pStyle w:val="ListBullet"/>
        <w:spacing w:after="80"/>
      </w:pPr>
      <w:r>
        <w:t>Add email or OTP verification for student registration.</w:t>
      </w:r>
    </w:p>
    <w:p>
      <w:pPr>
        <w:pStyle w:val="Heading1"/>
      </w:pPr>
      <w:r>
        <w:rPr>
          <w:color w:val="2E74B5"/>
        </w:rPr>
        <w:t>11. Conclusion</w:t>
      </w:r>
    </w:p>
    <w:p>
      <w:pPr>
        <w:spacing w:after="120" w:line="264" w:lineRule="auto"/>
      </w:pPr>
      <w:r>
        <w:t>The Online Quiz Portal successfully provides a digital platform for conducting quizzes in an educational environment. It supports admin and student roles, approved roll number registration, course-wise test display, automatic score calculation, and result history. The project demonstrates practical use of Java Spring Boot, MySQL, REST APIs, and frontend technologies. The system can be expanded further with AI-based question generation, advanced security, and performance analytics.</w:t>
      </w:r>
    </w:p>
    <w:p>
      <w:pPr>
        <w:pStyle w:val="Heading1"/>
      </w:pPr>
      <w:r>
        <w:rPr>
          <w:color w:val="2E74B5"/>
        </w:rPr>
        <w:t>12. References</w:t>
      </w:r>
    </w:p>
    <w:p>
      <w:pPr>
        <w:pStyle w:val="ListBullet"/>
        <w:spacing w:after="80"/>
      </w:pPr>
      <w:r>
        <w:t>Spring Boot Documentation</w:t>
      </w:r>
    </w:p>
    <w:p>
      <w:pPr>
        <w:pStyle w:val="ListBullet"/>
        <w:spacing w:after="80"/>
      </w:pPr>
      <w:r>
        <w:t>Spring Data JPA Documentation</w:t>
      </w:r>
    </w:p>
    <w:p>
      <w:pPr>
        <w:pStyle w:val="ListBullet"/>
        <w:spacing w:after="80"/>
      </w:pPr>
      <w:r>
        <w:t>MySQL Documentation</w:t>
      </w:r>
    </w:p>
    <w:p>
      <w:pPr>
        <w:pStyle w:val="ListBullet"/>
        <w:spacing w:after="80"/>
      </w:pPr>
      <w:r>
        <w:t>Java Documentation</w:t>
      </w:r>
    </w:p>
    <w:p>
      <w:pPr>
        <w:pStyle w:val="ListBullet"/>
        <w:spacing w:after="80"/>
      </w:pPr>
      <w:r>
        <w:t>HTML, CSS, and JavaScript Web 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Quiz Portal Dissertation</dc:title>
  <dc:subject>Final Year Project Report</dc:subject>
  <dc:creator>[Your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